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6219" w14:textId="438FEF47" w:rsidR="00876BB8" w:rsidRPr="004E51EB" w:rsidRDefault="00000000" w:rsidP="00142599">
      <w:pPr>
        <w:pStyle w:val="Titel"/>
        <w:pBdr>
          <w:bottom w:val="single" w:sz="8" w:space="4" w:color="000000" w:themeColor="text1"/>
        </w:pBdr>
        <w:rPr>
          <w:color w:val="auto"/>
        </w:rPr>
      </w:pPr>
      <w:r w:rsidRPr="004E51EB">
        <w:rPr>
          <w:color w:val="auto"/>
        </w:rPr>
        <w:t>Request for Change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383"/>
        <w:gridCol w:w="5383"/>
      </w:tblGrid>
      <w:tr w:rsidR="00876BB8" w14:paraId="29D8C00F" w14:textId="77777777">
        <w:tc>
          <w:tcPr>
            <w:tcW w:w="10766" w:type="dxa"/>
            <w:gridSpan w:val="2"/>
            <w:shd w:val="clear" w:color="auto" w:fill="14A3B3"/>
          </w:tcPr>
          <w:p w14:paraId="7B63419B" w14:textId="77777777" w:rsidR="00876BB8" w:rsidRPr="00142599" w:rsidRDefault="00000000" w:rsidP="00142599">
            <w:pPr>
              <w:pStyle w:val="Geenafstand"/>
              <w:rPr>
                <w:b/>
                <w:bCs/>
              </w:rPr>
            </w:pPr>
            <w:r w:rsidRPr="00142599">
              <w:rPr>
                <w:b/>
                <w:bCs/>
              </w:rPr>
              <w:t>General Information</w:t>
            </w:r>
          </w:p>
        </w:tc>
      </w:tr>
      <w:tr w:rsidR="00876BB8" w14:paraId="28FF8DA0" w14:textId="77777777">
        <w:tc>
          <w:tcPr>
            <w:tcW w:w="5383" w:type="dxa"/>
            <w:shd w:val="clear" w:color="auto" w:fill="14A3B3"/>
          </w:tcPr>
          <w:p w14:paraId="7B4CD6E3" w14:textId="77777777" w:rsidR="00876BB8" w:rsidRDefault="00000000" w:rsidP="00142599">
            <w:pPr>
              <w:pStyle w:val="Geenafstand"/>
            </w:pPr>
            <w:r>
              <w:t>Requester Name</w:t>
            </w:r>
          </w:p>
        </w:tc>
        <w:tc>
          <w:tcPr>
            <w:tcW w:w="5383" w:type="dxa"/>
          </w:tcPr>
          <w:p w14:paraId="4DDCC1B1" w14:textId="77777777" w:rsidR="00876BB8" w:rsidRDefault="00876BB8" w:rsidP="00142599">
            <w:pPr>
              <w:pStyle w:val="Geenafstand"/>
            </w:pPr>
          </w:p>
        </w:tc>
      </w:tr>
      <w:tr w:rsidR="00876BB8" w14:paraId="672FB9FC" w14:textId="77777777">
        <w:tc>
          <w:tcPr>
            <w:tcW w:w="5383" w:type="dxa"/>
            <w:shd w:val="clear" w:color="auto" w:fill="14A3B3"/>
          </w:tcPr>
          <w:p w14:paraId="6EE9034C" w14:textId="77777777" w:rsidR="00876BB8" w:rsidRDefault="00000000" w:rsidP="00142599">
            <w:pPr>
              <w:pStyle w:val="Geenafstand"/>
            </w:pPr>
            <w:r>
              <w:t>Department</w:t>
            </w:r>
          </w:p>
        </w:tc>
        <w:tc>
          <w:tcPr>
            <w:tcW w:w="5383" w:type="dxa"/>
          </w:tcPr>
          <w:p w14:paraId="7C306215" w14:textId="77777777" w:rsidR="00876BB8" w:rsidRDefault="00876BB8" w:rsidP="00142599">
            <w:pPr>
              <w:pStyle w:val="Geenafstand"/>
            </w:pPr>
          </w:p>
        </w:tc>
      </w:tr>
      <w:tr w:rsidR="00876BB8" w14:paraId="2D8F5CD6" w14:textId="77777777">
        <w:tc>
          <w:tcPr>
            <w:tcW w:w="5383" w:type="dxa"/>
            <w:shd w:val="clear" w:color="auto" w:fill="14A3B3"/>
          </w:tcPr>
          <w:p w14:paraId="2CFEEA37" w14:textId="77777777" w:rsidR="00876BB8" w:rsidRDefault="00000000" w:rsidP="00142599">
            <w:pPr>
              <w:pStyle w:val="Geenafstand"/>
            </w:pPr>
            <w:r>
              <w:t>Project / Application / Process</w:t>
            </w:r>
          </w:p>
        </w:tc>
        <w:tc>
          <w:tcPr>
            <w:tcW w:w="5383" w:type="dxa"/>
          </w:tcPr>
          <w:p w14:paraId="4A6C0883" w14:textId="77777777" w:rsidR="00876BB8" w:rsidRDefault="00876BB8" w:rsidP="00142599">
            <w:pPr>
              <w:pStyle w:val="Geenafstand"/>
            </w:pPr>
          </w:p>
        </w:tc>
      </w:tr>
      <w:tr w:rsidR="00876BB8" w14:paraId="39168AFB" w14:textId="77777777">
        <w:tc>
          <w:tcPr>
            <w:tcW w:w="5383" w:type="dxa"/>
            <w:shd w:val="clear" w:color="auto" w:fill="14A3B3"/>
          </w:tcPr>
          <w:p w14:paraId="6FE95003" w14:textId="77777777" w:rsidR="00876BB8" w:rsidRDefault="00000000" w:rsidP="00142599">
            <w:pPr>
              <w:pStyle w:val="Geenafstand"/>
            </w:pPr>
            <w:r>
              <w:t>RFC Date</w:t>
            </w:r>
          </w:p>
        </w:tc>
        <w:tc>
          <w:tcPr>
            <w:tcW w:w="5383" w:type="dxa"/>
          </w:tcPr>
          <w:p w14:paraId="64AF6DDC" w14:textId="77777777" w:rsidR="00876BB8" w:rsidRDefault="00876BB8" w:rsidP="00142599">
            <w:pPr>
              <w:pStyle w:val="Geenafstand"/>
            </w:pPr>
          </w:p>
        </w:tc>
      </w:tr>
      <w:tr w:rsidR="00876BB8" w14:paraId="23ED609A" w14:textId="77777777">
        <w:tc>
          <w:tcPr>
            <w:tcW w:w="5383" w:type="dxa"/>
            <w:shd w:val="clear" w:color="auto" w:fill="14A3B3"/>
          </w:tcPr>
          <w:p w14:paraId="30DE94E7" w14:textId="77777777" w:rsidR="00876BB8" w:rsidRDefault="00000000" w:rsidP="00142599">
            <w:pPr>
              <w:pStyle w:val="Geenafstand"/>
            </w:pPr>
            <w:r>
              <w:t>Desired RFC Completion Date</w:t>
            </w:r>
          </w:p>
        </w:tc>
        <w:tc>
          <w:tcPr>
            <w:tcW w:w="5383" w:type="dxa"/>
          </w:tcPr>
          <w:p w14:paraId="660333F6" w14:textId="77777777" w:rsidR="00876BB8" w:rsidRDefault="00876BB8" w:rsidP="00142599">
            <w:pPr>
              <w:pStyle w:val="Geenafstand"/>
            </w:pPr>
          </w:p>
        </w:tc>
      </w:tr>
      <w:tr w:rsidR="00876BB8" w14:paraId="0DEBA7B5" w14:textId="77777777">
        <w:tc>
          <w:tcPr>
            <w:tcW w:w="5383" w:type="dxa"/>
            <w:shd w:val="clear" w:color="auto" w:fill="14A3B3"/>
          </w:tcPr>
          <w:p w14:paraId="649FAD90" w14:textId="77777777" w:rsidR="00876BB8" w:rsidRDefault="00000000" w:rsidP="00142599">
            <w:pPr>
              <w:pStyle w:val="Geenafstand"/>
            </w:pPr>
            <w:r>
              <w:t>RFC Tracking Number</w:t>
            </w:r>
          </w:p>
        </w:tc>
        <w:tc>
          <w:tcPr>
            <w:tcW w:w="5383" w:type="dxa"/>
          </w:tcPr>
          <w:p w14:paraId="5CD2614D" w14:textId="77777777" w:rsidR="00876BB8" w:rsidRDefault="00876BB8" w:rsidP="00142599">
            <w:pPr>
              <w:pStyle w:val="Geenafstand"/>
            </w:pPr>
          </w:p>
        </w:tc>
      </w:tr>
      <w:tr w:rsidR="00876BB8" w14:paraId="2C46B252" w14:textId="77777777">
        <w:tc>
          <w:tcPr>
            <w:tcW w:w="5383" w:type="dxa"/>
            <w:shd w:val="clear" w:color="auto" w:fill="14A3B3"/>
          </w:tcPr>
          <w:p w14:paraId="248D9157" w14:textId="77777777" w:rsidR="00876BB8" w:rsidRDefault="00000000" w:rsidP="00142599">
            <w:pPr>
              <w:pStyle w:val="Geenafstand"/>
            </w:pPr>
            <w:r>
              <w:t>Customer Problem Number</w:t>
            </w:r>
          </w:p>
        </w:tc>
        <w:tc>
          <w:tcPr>
            <w:tcW w:w="5383" w:type="dxa"/>
          </w:tcPr>
          <w:p w14:paraId="660D6E20" w14:textId="77777777" w:rsidR="00876BB8" w:rsidRDefault="00876BB8" w:rsidP="00142599">
            <w:pPr>
              <w:pStyle w:val="Geenafstand"/>
            </w:pPr>
          </w:p>
        </w:tc>
      </w:tr>
      <w:tr w:rsidR="00876BB8" w14:paraId="0203CAC6" w14:textId="77777777">
        <w:tc>
          <w:tcPr>
            <w:tcW w:w="5383" w:type="dxa"/>
            <w:shd w:val="clear" w:color="auto" w:fill="14A3B3"/>
          </w:tcPr>
          <w:p w14:paraId="2F33AE76" w14:textId="77777777" w:rsidR="00876BB8" w:rsidRDefault="00000000" w:rsidP="00142599">
            <w:pPr>
              <w:pStyle w:val="Geenafstand"/>
            </w:pPr>
            <w:r>
              <w:t>Assigned Handler</w:t>
            </w:r>
          </w:p>
        </w:tc>
        <w:tc>
          <w:tcPr>
            <w:tcW w:w="5383" w:type="dxa"/>
          </w:tcPr>
          <w:p w14:paraId="6CB8A0F5" w14:textId="77777777" w:rsidR="00876BB8" w:rsidRDefault="00876BB8" w:rsidP="00142599">
            <w:pPr>
              <w:pStyle w:val="Geenafstand"/>
            </w:pPr>
          </w:p>
        </w:tc>
      </w:tr>
    </w:tbl>
    <w:p w14:paraId="0530DAC7" w14:textId="77777777" w:rsidR="00876BB8" w:rsidRDefault="00876BB8" w:rsidP="00142599">
      <w:pPr>
        <w:pStyle w:val="Geenafstand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383"/>
        <w:gridCol w:w="5383"/>
      </w:tblGrid>
      <w:tr w:rsidR="00142599" w14:paraId="079337AD" w14:textId="77777777" w:rsidTr="005917A6">
        <w:tc>
          <w:tcPr>
            <w:tcW w:w="10766" w:type="dxa"/>
            <w:gridSpan w:val="2"/>
            <w:shd w:val="clear" w:color="auto" w:fill="E98A37"/>
          </w:tcPr>
          <w:p w14:paraId="1259515E" w14:textId="77777777" w:rsidR="00142599" w:rsidRPr="00142599" w:rsidRDefault="00142599" w:rsidP="00142599">
            <w:pPr>
              <w:pStyle w:val="Geenafstand"/>
              <w:rPr>
                <w:b/>
                <w:bCs/>
              </w:rPr>
            </w:pPr>
            <w:r>
              <w:br w:type="page"/>
            </w:r>
            <w:r w:rsidRPr="00142599">
              <w:rPr>
                <w:b/>
                <w:bCs/>
              </w:rPr>
              <w:t>1. Problem Description – Reason for the Change(s)</w:t>
            </w:r>
          </w:p>
        </w:tc>
      </w:tr>
      <w:tr w:rsidR="00142599" w14:paraId="60F85AF7" w14:textId="77777777" w:rsidTr="00142599">
        <w:trPr>
          <w:trHeight w:val="890"/>
        </w:trPr>
        <w:tc>
          <w:tcPr>
            <w:tcW w:w="10766" w:type="dxa"/>
            <w:gridSpan w:val="2"/>
          </w:tcPr>
          <w:p w14:paraId="35CBA7FD" w14:textId="77777777" w:rsidR="00142599" w:rsidRDefault="00142599" w:rsidP="00142599">
            <w:pPr>
              <w:pStyle w:val="Geenafstand"/>
            </w:pPr>
          </w:p>
        </w:tc>
      </w:tr>
      <w:tr w:rsidR="00142599" w14:paraId="331AAFD2" w14:textId="77777777" w:rsidTr="005917A6">
        <w:tc>
          <w:tcPr>
            <w:tcW w:w="5383" w:type="dxa"/>
            <w:shd w:val="clear" w:color="auto" w:fill="E98A37"/>
          </w:tcPr>
          <w:p w14:paraId="32C6AF91" w14:textId="77777777" w:rsidR="00142599" w:rsidRDefault="00142599" w:rsidP="00142599">
            <w:pPr>
              <w:pStyle w:val="Geenafstand"/>
            </w:pPr>
            <w:r>
              <w:t>Stakeholders</w:t>
            </w:r>
          </w:p>
        </w:tc>
        <w:tc>
          <w:tcPr>
            <w:tcW w:w="5383" w:type="dxa"/>
          </w:tcPr>
          <w:p w14:paraId="0B4A0E7E" w14:textId="77777777" w:rsidR="00142599" w:rsidRDefault="00142599" w:rsidP="00142599">
            <w:pPr>
              <w:pStyle w:val="Geenafstand"/>
            </w:pPr>
          </w:p>
        </w:tc>
      </w:tr>
    </w:tbl>
    <w:p w14:paraId="701FE321" w14:textId="77777777" w:rsidR="00142599" w:rsidRDefault="00142599" w:rsidP="00142599">
      <w:pPr>
        <w:pStyle w:val="Geenafstand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766"/>
      </w:tblGrid>
      <w:tr w:rsidR="00876BB8" w14:paraId="15907C41" w14:textId="77777777">
        <w:tc>
          <w:tcPr>
            <w:tcW w:w="10766" w:type="dxa"/>
            <w:shd w:val="clear" w:color="auto" w:fill="E98A37"/>
          </w:tcPr>
          <w:p w14:paraId="3E45C482" w14:textId="77777777" w:rsidR="00876BB8" w:rsidRPr="00142599" w:rsidRDefault="00000000" w:rsidP="00142599">
            <w:pPr>
              <w:pStyle w:val="Geenafstand"/>
              <w:rPr>
                <w:b/>
                <w:bCs/>
              </w:rPr>
            </w:pPr>
            <w:r w:rsidRPr="00142599">
              <w:rPr>
                <w:b/>
                <w:bCs/>
              </w:rPr>
              <w:t>2. Description of the Change – WHAT needs to be different?</w:t>
            </w:r>
          </w:p>
        </w:tc>
      </w:tr>
      <w:tr w:rsidR="00876BB8" w14:paraId="6927FCEA" w14:textId="77777777">
        <w:tc>
          <w:tcPr>
            <w:tcW w:w="10766" w:type="dxa"/>
          </w:tcPr>
          <w:p w14:paraId="62FB98F6" w14:textId="46A00986" w:rsidR="00876BB8" w:rsidRDefault="00876BB8" w:rsidP="00142599">
            <w:pPr>
              <w:pStyle w:val="Geenafstand"/>
            </w:pPr>
          </w:p>
        </w:tc>
      </w:tr>
      <w:tr w:rsidR="00876BB8" w14:paraId="37AA307B" w14:textId="77777777">
        <w:tc>
          <w:tcPr>
            <w:tcW w:w="10766" w:type="dxa"/>
          </w:tcPr>
          <w:p w14:paraId="3E1E9E42" w14:textId="77777777" w:rsidR="00876BB8" w:rsidRDefault="00876BB8" w:rsidP="00142599">
            <w:pPr>
              <w:pStyle w:val="Geenafstand"/>
            </w:pPr>
          </w:p>
        </w:tc>
      </w:tr>
      <w:tr w:rsidR="00876BB8" w14:paraId="4146E07E" w14:textId="77777777">
        <w:tc>
          <w:tcPr>
            <w:tcW w:w="10766" w:type="dxa"/>
          </w:tcPr>
          <w:p w14:paraId="1712A4BF" w14:textId="77777777" w:rsidR="00876BB8" w:rsidRDefault="00876BB8" w:rsidP="00142599">
            <w:pPr>
              <w:pStyle w:val="Geenafstand"/>
            </w:pPr>
          </w:p>
        </w:tc>
      </w:tr>
    </w:tbl>
    <w:p w14:paraId="571F28F3" w14:textId="77777777" w:rsidR="00876BB8" w:rsidRDefault="00876BB8" w:rsidP="00142599">
      <w:pPr>
        <w:pStyle w:val="Geenafstand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766"/>
      </w:tblGrid>
      <w:tr w:rsidR="00876BB8" w14:paraId="0CBCC4AF" w14:textId="77777777">
        <w:tc>
          <w:tcPr>
            <w:tcW w:w="10766" w:type="dxa"/>
            <w:shd w:val="clear" w:color="auto" w:fill="14A3B3"/>
          </w:tcPr>
          <w:p w14:paraId="6172D0AF" w14:textId="77777777" w:rsidR="00876BB8" w:rsidRPr="00142599" w:rsidRDefault="00000000" w:rsidP="00142599">
            <w:pPr>
              <w:pStyle w:val="Geenafstand"/>
              <w:rPr>
                <w:b/>
                <w:bCs/>
              </w:rPr>
            </w:pPr>
            <w:r w:rsidRPr="00142599">
              <w:rPr>
                <w:b/>
                <w:bCs/>
              </w:rPr>
              <w:t>3. Description of the Solution</w:t>
            </w:r>
          </w:p>
        </w:tc>
      </w:tr>
      <w:tr w:rsidR="00876BB8" w14:paraId="5ACBC48E" w14:textId="77777777">
        <w:tc>
          <w:tcPr>
            <w:tcW w:w="10766" w:type="dxa"/>
          </w:tcPr>
          <w:p w14:paraId="40D231C2" w14:textId="77777777" w:rsidR="00876BB8" w:rsidRDefault="00876BB8" w:rsidP="00142599">
            <w:pPr>
              <w:pStyle w:val="Geenafstand"/>
            </w:pPr>
          </w:p>
        </w:tc>
      </w:tr>
      <w:tr w:rsidR="00876BB8" w14:paraId="7D4AE611" w14:textId="77777777">
        <w:tc>
          <w:tcPr>
            <w:tcW w:w="10766" w:type="dxa"/>
          </w:tcPr>
          <w:p w14:paraId="564056B3" w14:textId="77777777" w:rsidR="00876BB8" w:rsidRDefault="00876BB8" w:rsidP="00142599">
            <w:pPr>
              <w:pStyle w:val="Geenafstand"/>
            </w:pPr>
          </w:p>
        </w:tc>
      </w:tr>
    </w:tbl>
    <w:p w14:paraId="3D692099" w14:textId="77777777" w:rsidR="00876BB8" w:rsidRDefault="00876BB8" w:rsidP="00142599">
      <w:pPr>
        <w:pStyle w:val="Geenafstand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766"/>
      </w:tblGrid>
      <w:tr w:rsidR="00876BB8" w14:paraId="7A0CF4B2" w14:textId="77777777">
        <w:tc>
          <w:tcPr>
            <w:tcW w:w="10766" w:type="dxa"/>
            <w:shd w:val="clear" w:color="auto" w:fill="14A3B3"/>
          </w:tcPr>
          <w:p w14:paraId="05146254" w14:textId="77777777" w:rsidR="00876BB8" w:rsidRPr="00142599" w:rsidRDefault="00000000" w:rsidP="00142599">
            <w:pPr>
              <w:pStyle w:val="Geenafstand"/>
              <w:rPr>
                <w:b/>
                <w:bCs/>
              </w:rPr>
            </w:pPr>
            <w:r w:rsidRPr="00142599">
              <w:rPr>
                <w:b/>
                <w:bCs/>
              </w:rPr>
              <w:t>4. References (incident, problem, quotation, etc.)</w:t>
            </w:r>
          </w:p>
        </w:tc>
      </w:tr>
      <w:tr w:rsidR="00876BB8" w14:paraId="4E1E52FF" w14:textId="77777777">
        <w:tc>
          <w:tcPr>
            <w:tcW w:w="10766" w:type="dxa"/>
          </w:tcPr>
          <w:p w14:paraId="5E145C1B" w14:textId="77777777" w:rsidR="00876BB8" w:rsidRDefault="00876BB8" w:rsidP="00142599">
            <w:pPr>
              <w:pStyle w:val="Geenafstand"/>
            </w:pPr>
          </w:p>
        </w:tc>
      </w:tr>
    </w:tbl>
    <w:p w14:paraId="7C62DCA5" w14:textId="77777777" w:rsidR="00876BB8" w:rsidRDefault="00876BB8" w:rsidP="00142599">
      <w:pPr>
        <w:pStyle w:val="Geenafstand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766"/>
      </w:tblGrid>
      <w:tr w:rsidR="00876BB8" w14:paraId="5BBE2791" w14:textId="77777777">
        <w:tc>
          <w:tcPr>
            <w:tcW w:w="10766" w:type="dxa"/>
            <w:shd w:val="clear" w:color="auto" w:fill="14A3B3"/>
          </w:tcPr>
          <w:p w14:paraId="77B7A83D" w14:textId="77777777" w:rsidR="00876BB8" w:rsidRPr="00142599" w:rsidRDefault="00000000" w:rsidP="00142599">
            <w:pPr>
              <w:pStyle w:val="Geenafstand"/>
              <w:rPr>
                <w:b/>
                <w:bCs/>
              </w:rPr>
            </w:pPr>
            <w:r w:rsidRPr="00142599">
              <w:rPr>
                <w:b/>
                <w:bCs/>
              </w:rPr>
              <w:t>5. Special Considerations / Risks</w:t>
            </w:r>
          </w:p>
        </w:tc>
      </w:tr>
      <w:tr w:rsidR="00876BB8" w14:paraId="1DB171C4" w14:textId="77777777">
        <w:tc>
          <w:tcPr>
            <w:tcW w:w="10766" w:type="dxa"/>
          </w:tcPr>
          <w:p w14:paraId="2900C5CF" w14:textId="77777777" w:rsidR="00876BB8" w:rsidRDefault="00876BB8" w:rsidP="00142599">
            <w:pPr>
              <w:pStyle w:val="Geenafstand"/>
            </w:pPr>
          </w:p>
        </w:tc>
      </w:tr>
    </w:tbl>
    <w:p w14:paraId="3B661E55" w14:textId="77777777" w:rsidR="00876BB8" w:rsidRDefault="00876BB8" w:rsidP="00142599">
      <w:pPr>
        <w:pStyle w:val="Geenafstand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766"/>
      </w:tblGrid>
      <w:tr w:rsidR="00876BB8" w:rsidRPr="00803EE1" w14:paraId="52F8385D" w14:textId="77777777" w:rsidTr="00803EE1">
        <w:tc>
          <w:tcPr>
            <w:tcW w:w="10766" w:type="dxa"/>
            <w:shd w:val="clear" w:color="auto" w:fill="14A3B3"/>
          </w:tcPr>
          <w:p w14:paraId="2AFD5024" w14:textId="77777777" w:rsidR="00876BB8" w:rsidRPr="00803EE1" w:rsidRDefault="00000000" w:rsidP="00803EE1">
            <w:pPr>
              <w:pStyle w:val="Geenafstand"/>
              <w:rPr>
                <w:b/>
                <w:bCs/>
              </w:rPr>
            </w:pPr>
            <w:r w:rsidRPr="00803EE1">
              <w:rPr>
                <w:b/>
                <w:bCs/>
              </w:rPr>
              <w:t>6. Work Breakdown Structure</w:t>
            </w:r>
          </w:p>
        </w:tc>
      </w:tr>
      <w:tr w:rsidR="00803EE1" w:rsidRPr="00803EE1" w14:paraId="727DC691" w14:textId="77777777" w:rsidTr="00803EE1">
        <w:trPr>
          <w:trHeight w:val="446"/>
        </w:trPr>
        <w:tc>
          <w:tcPr>
            <w:tcW w:w="10766" w:type="dxa"/>
          </w:tcPr>
          <w:tbl>
            <w:tblPr>
              <w:tblW w:w="1049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6"/>
              <w:gridCol w:w="9874"/>
              <w:gridCol w:w="425"/>
            </w:tblGrid>
            <w:tr w:rsidR="00803EE1" w:rsidRPr="00803EE1" w14:paraId="1FCC8C97" w14:textId="77777777" w:rsidTr="00803EE1">
              <w:trPr>
                <w:trHeight w:val="300"/>
              </w:trPr>
              <w:tc>
                <w:tcPr>
                  <w:tcW w:w="1049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312E5D" w14:textId="70A3DDE0" w:rsidR="00803EE1" w:rsidRPr="00803EE1" w:rsidRDefault="00803EE1" w:rsidP="00803EE1">
                  <w:pPr>
                    <w:pStyle w:val="Geenafstand"/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</w:pPr>
                  <w:r w:rsidRPr="00803EE1"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  <w:t xml:space="preserve">Design </w:t>
                  </w:r>
                  <w:r w:rsidR="00CF41F8"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  <w:t>R</w:t>
                  </w:r>
                  <w:r w:rsidRPr="00803EE1"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  <w:t>equirements</w:t>
                  </w:r>
                </w:p>
              </w:tc>
            </w:tr>
            <w:tr w:rsidR="00803EE1" w:rsidRPr="00803EE1" w14:paraId="1C536B29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3A386D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5937096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52ECCE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2EBD5313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42D2F2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9A3599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B0E13A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16081CE7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28D40C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95BA98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83595D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6CD455D5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4994C5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1DD3504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47A011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668ACB96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28EDCC49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5C2C265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5BA8672B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</w:tr>
            <w:tr w:rsidR="00803EE1" w:rsidRPr="00803EE1" w14:paraId="2B0D92B1" w14:textId="77777777" w:rsidTr="00803EE1">
              <w:trPr>
                <w:trHeight w:val="300"/>
              </w:trPr>
              <w:tc>
                <w:tcPr>
                  <w:tcW w:w="1049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75B13A11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</w:pPr>
                  <w:r w:rsidRPr="00803EE1"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  <w:t>Infrastructure</w:t>
                  </w:r>
                </w:p>
              </w:tc>
            </w:tr>
            <w:tr w:rsidR="00803EE1" w:rsidRPr="00803EE1" w14:paraId="4F14B587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C15529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DECDCF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E5A5C1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4069DBE4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84E2C4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CFC7A8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F57A84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7C5EA5B7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8258DAC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13B8E324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EEA5E2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</w:tr>
            <w:tr w:rsidR="00803EE1" w:rsidRPr="00803EE1" w14:paraId="19DC55E0" w14:textId="77777777" w:rsidTr="00803EE1">
              <w:trPr>
                <w:trHeight w:val="300"/>
              </w:trPr>
              <w:tc>
                <w:tcPr>
                  <w:tcW w:w="1049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6085CC8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</w:pPr>
                  <w:r w:rsidRPr="00803EE1"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  <w:lastRenderedPageBreak/>
                    <w:t>Software Development</w:t>
                  </w:r>
                </w:p>
              </w:tc>
            </w:tr>
            <w:tr w:rsidR="00803EE1" w:rsidRPr="00803EE1" w14:paraId="65AEE882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D73776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3F776F7A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FC6B58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52A86238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1A9F64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526182D6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E53ED7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46508248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0CCED51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70B9074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5591A3E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365D04BC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A2E21E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C96A33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FBDD14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</w:tr>
            <w:tr w:rsidR="00803EE1" w:rsidRPr="00803EE1" w14:paraId="647534EF" w14:textId="77777777" w:rsidTr="00803EE1">
              <w:trPr>
                <w:trHeight w:val="300"/>
              </w:trPr>
              <w:tc>
                <w:tcPr>
                  <w:tcW w:w="1049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98B6A2E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</w:pPr>
                  <w:r w:rsidRPr="00803EE1"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  <w:t>Testing</w:t>
                  </w:r>
                </w:p>
              </w:tc>
            </w:tr>
            <w:tr w:rsidR="00803EE1" w:rsidRPr="00803EE1" w14:paraId="5DCA166E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7CA6F0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C1D378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E81713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65728F9E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2CCB74B2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14489860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0A47D5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38DEB956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76FC870C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50D5D1B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DB4B26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</w:tr>
            <w:tr w:rsidR="00803EE1" w:rsidRPr="00803EE1" w14:paraId="60EEECAE" w14:textId="77777777" w:rsidTr="00803EE1">
              <w:trPr>
                <w:trHeight w:val="300"/>
              </w:trPr>
              <w:tc>
                <w:tcPr>
                  <w:tcW w:w="1049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378EB7D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</w:pPr>
                  <w:r w:rsidRPr="00803EE1"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  <w:t>Delivery &amp; Acceptance</w:t>
                  </w:r>
                </w:p>
              </w:tc>
            </w:tr>
            <w:tr w:rsidR="00803EE1" w:rsidRPr="00803EE1" w14:paraId="723A7EAD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FAB9FC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55BDCC2A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4E5C5E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04E0C165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91AAEDB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1FB2D2B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4A7113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4188CCEF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D67EADA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56A978A6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864EC6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64356A78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82ABFD8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5B0EA532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E4664C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09315739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704256E8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C0CEFE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5C40DE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</w:tr>
            <w:tr w:rsidR="00803EE1" w:rsidRPr="00803EE1" w14:paraId="27EEE6A0" w14:textId="77777777" w:rsidTr="00803EE1">
              <w:trPr>
                <w:trHeight w:val="300"/>
              </w:trPr>
              <w:tc>
                <w:tcPr>
                  <w:tcW w:w="1049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4EBDFA0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</w:pPr>
                  <w:r w:rsidRPr="00803EE1"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  <w:t>Rework</w:t>
                  </w:r>
                </w:p>
              </w:tc>
            </w:tr>
            <w:tr w:rsidR="00803EE1" w:rsidRPr="00803EE1" w14:paraId="3E7F0378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125860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1D522F5" w14:textId="0A5B1851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AAE0CE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1956F983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B4FB1F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F1296A7" w14:textId="63C089A8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2A3599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0</w:t>
                  </w:r>
                </w:p>
              </w:tc>
            </w:tr>
            <w:tr w:rsidR="00803EE1" w:rsidRPr="00803EE1" w14:paraId="113E3871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AEE2A5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39956E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266D5C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</w:tr>
          </w:tbl>
          <w:p w14:paraId="1B080E9C" w14:textId="77777777" w:rsidR="00803EE1" w:rsidRPr="00803EE1" w:rsidRDefault="00803EE1" w:rsidP="00803EE1">
            <w:pPr>
              <w:pStyle w:val="Geenafstand"/>
              <w:rPr>
                <w:lang w:val="en-GB"/>
              </w:rPr>
            </w:pPr>
          </w:p>
          <w:p w14:paraId="1F253C0F" w14:textId="77777777" w:rsidR="00803EE1" w:rsidRPr="00803EE1" w:rsidRDefault="00803EE1" w:rsidP="00803EE1">
            <w:pPr>
              <w:pStyle w:val="Geenafstand"/>
              <w:rPr>
                <w:lang w:val="en-GB"/>
              </w:rPr>
            </w:pPr>
          </w:p>
        </w:tc>
      </w:tr>
    </w:tbl>
    <w:p w14:paraId="7F66AE6F" w14:textId="77777777" w:rsidR="00876BB8" w:rsidRDefault="00876BB8" w:rsidP="00142599">
      <w:pPr>
        <w:pStyle w:val="Geenafstand"/>
      </w:pPr>
    </w:p>
    <w:sectPr w:rsidR="00876BB8" w:rsidSect="00142599">
      <w:pgSz w:w="12240" w:h="15840"/>
      <w:pgMar w:top="1440" w:right="737" w:bottom="144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003854">
    <w:abstractNumId w:val="8"/>
  </w:num>
  <w:num w:numId="2" w16cid:durableId="1373533479">
    <w:abstractNumId w:val="6"/>
  </w:num>
  <w:num w:numId="3" w16cid:durableId="1890071281">
    <w:abstractNumId w:val="5"/>
  </w:num>
  <w:num w:numId="4" w16cid:durableId="1887912755">
    <w:abstractNumId w:val="4"/>
  </w:num>
  <w:num w:numId="5" w16cid:durableId="305669060">
    <w:abstractNumId w:val="7"/>
  </w:num>
  <w:num w:numId="6" w16cid:durableId="646281810">
    <w:abstractNumId w:val="3"/>
  </w:num>
  <w:num w:numId="7" w16cid:durableId="2025980112">
    <w:abstractNumId w:val="2"/>
  </w:num>
  <w:num w:numId="8" w16cid:durableId="375131666">
    <w:abstractNumId w:val="1"/>
  </w:num>
  <w:num w:numId="9" w16cid:durableId="209443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599"/>
    <w:rsid w:val="0015074B"/>
    <w:rsid w:val="00267D30"/>
    <w:rsid w:val="0029639D"/>
    <w:rsid w:val="00326F90"/>
    <w:rsid w:val="004E51EB"/>
    <w:rsid w:val="00803EE1"/>
    <w:rsid w:val="00876BB8"/>
    <w:rsid w:val="00AA1D8D"/>
    <w:rsid w:val="00B47730"/>
    <w:rsid w:val="00CB0664"/>
    <w:rsid w:val="00CC3871"/>
    <w:rsid w:val="00CF41F8"/>
    <w:rsid w:val="00D878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7FBC6F"/>
  <w14:defaultImageDpi w14:val="300"/>
  <w15:docId w15:val="{09A4877A-3783-4347-AFE3-CF0CB07A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Wouter Bosland</dc:creator>
  <cp:keywords/>
  <dc:description>generated by python-docx</dc:description>
  <cp:lastModifiedBy>Wouter Bosland</cp:lastModifiedBy>
  <cp:revision>4</cp:revision>
  <dcterms:created xsi:type="dcterms:W3CDTF">2026-10-03T09:17:00Z</dcterms:created>
  <dcterms:modified xsi:type="dcterms:W3CDTF">2026-10-10T09:38:00Z</dcterms:modified>
  <cp:category/>
</cp:coreProperties>
</file>